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33E7" w14:textId="77777777" w:rsidR="008B0361" w:rsidRDefault="00000000">
      <w:pPr>
        <w:pStyle w:val="Heading1"/>
      </w:pPr>
      <w:r>
        <w:t>Coding Convention Document</w:t>
      </w:r>
    </w:p>
    <w:p w14:paraId="4AFCFB29" w14:textId="386451C8" w:rsidR="008B0361" w:rsidRDefault="00000000">
      <w:r>
        <w:t>(For Networking Companion Project</w:t>
      </w:r>
      <w:r w:rsidR="00626E11">
        <w:rPr>
          <w:rFonts w:eastAsia="SimSun" w:hint="eastAsia"/>
          <w:lang w:eastAsia="zh-CN"/>
        </w:rPr>
        <w:t xml:space="preserve"> Group36</w:t>
      </w:r>
      <w:r>
        <w:t>)</w:t>
      </w:r>
    </w:p>
    <w:p w14:paraId="663C305B" w14:textId="77777777" w:rsidR="008B0361" w:rsidRDefault="00000000">
      <w:pPr>
        <w:pStyle w:val="Heading2"/>
      </w:pPr>
      <w:r>
        <w:t>1. General Principles</w:t>
      </w:r>
    </w:p>
    <w:p w14:paraId="2E17F272" w14:textId="77777777" w:rsidR="008B0361" w:rsidRDefault="00000000">
      <w:r>
        <w:t>- Code should always aim for clarity and consistency.</w:t>
      </w:r>
      <w:r>
        <w:br/>
        <w:t>- Apply KISS (Keep It Simple, Stupid) and DRY (Don’t Repeat Yourself).</w:t>
      </w:r>
      <w:r>
        <w:br/>
        <w:t>- Always write code as if someone else will maintain it.</w:t>
      </w:r>
      <w:r>
        <w:br/>
        <w:t>- Use English for all variables, comments, and commit messages.</w:t>
      </w:r>
      <w:r>
        <w:br/>
        <w:t>- Keep functions small and focused (preferably less than 30 lines).</w:t>
      </w:r>
    </w:p>
    <w:p w14:paraId="67BCBBA8" w14:textId="77777777" w:rsidR="008B0361" w:rsidRDefault="00000000">
      <w:pPr>
        <w:pStyle w:val="Heading2"/>
      </w:pPr>
      <w:r>
        <w:t>2. Git &amp; Version Control</w:t>
      </w:r>
    </w:p>
    <w:p w14:paraId="4E77F75E" w14:textId="77777777" w:rsidR="008B0361" w:rsidRDefault="00000000">
      <w:r>
        <w:t>- Branching Model:</w:t>
      </w:r>
      <w:r>
        <w:br/>
        <w:t xml:space="preserve">  - Each sprint, create separate feature branches for functionalities.</w:t>
      </w:r>
      <w:r>
        <w:br/>
        <w:t xml:space="preserve">  - At the end of the sprint, merge all feature branches into `dev`.</w:t>
      </w:r>
      <w:r>
        <w:br/>
        <w:t xml:space="preserve">  - After integration testing, merge `dev` into `main`.</w:t>
      </w:r>
      <w:r>
        <w:br/>
        <w:t xml:space="preserve">  - Repeat this process for every sprint.</w:t>
      </w:r>
      <w:r>
        <w:br/>
      </w:r>
      <w:r>
        <w:br/>
        <w:t>- Branch Naming Example:</w:t>
      </w:r>
      <w:r>
        <w:br/>
        <w:t xml:space="preserve">  - `feature/login-ui`</w:t>
      </w:r>
      <w:r>
        <w:br/>
        <w:t xml:space="preserve">  - `feature/chat-backend`</w:t>
      </w:r>
      <w:r>
        <w:br/>
      </w:r>
      <w:r>
        <w:br/>
        <w:t>- Commit Messages:</w:t>
      </w:r>
      <w:r>
        <w:br/>
        <w:t xml:space="preserve">  - Format: &lt;type&gt;: &lt;short description&gt;</w:t>
      </w:r>
      <w:r>
        <w:br/>
        <w:t xml:space="preserve">  - Example: `feat: add login page with React hooks`</w:t>
      </w:r>
      <w:r>
        <w:br/>
        <w:t xml:space="preserve">  - Types: feat, fix, refactor, test, docs, chore.</w:t>
      </w:r>
      <w:r>
        <w:br/>
      </w:r>
      <w:r>
        <w:br/>
        <w:t>- Pull Requests:</w:t>
      </w:r>
      <w:r>
        <w:br/>
        <w:t xml:space="preserve">  - Keep PRs small and focused.</w:t>
      </w:r>
      <w:r>
        <w:br/>
        <w:t xml:space="preserve">  - At least one teammate should review before merging.</w:t>
      </w:r>
    </w:p>
    <w:p w14:paraId="6B59BB18" w14:textId="77777777" w:rsidR="008B0361" w:rsidRDefault="00000000">
      <w:r>
        <w:t>Example Git Workflow:</w:t>
      </w:r>
    </w:p>
    <w:p w14:paraId="6C6B81C6" w14:textId="77777777" w:rsidR="008B0361" w:rsidRDefault="00000000">
      <w:r>
        <w:t>1. Create branch → `git checkout -b feature/login-ui`</w:t>
      </w:r>
      <w:r>
        <w:br/>
        <w:t>2. Commit changes → `git commit -m "feat: add login form"`</w:t>
      </w:r>
      <w:r>
        <w:br/>
        <w:t>3. Push branch → `git push origin feature/login-ui`</w:t>
      </w:r>
      <w:r>
        <w:br/>
        <w:t>4. Open Pull Request to merge into `dev`</w:t>
      </w:r>
    </w:p>
    <w:p w14:paraId="735E8515" w14:textId="77777777" w:rsidR="008B0361" w:rsidRDefault="00000000">
      <w:pPr>
        <w:pStyle w:val="Heading2"/>
      </w:pPr>
      <w:r>
        <w:t>3. Frontend (React + Vite)</w:t>
      </w:r>
    </w:p>
    <w:p w14:paraId="0C247616" w14:textId="77777777" w:rsidR="008B0361" w:rsidRDefault="00000000">
      <w:r>
        <w:t>Project Structure Example:</w:t>
      </w:r>
    </w:p>
    <w:p w14:paraId="6DD2DC6B" w14:textId="77777777" w:rsidR="008B0361" w:rsidRDefault="00000000">
      <w:r>
        <w:t>src/</w:t>
      </w:r>
      <w:r>
        <w:br/>
        <w:t xml:space="preserve">  components/   # Reusable UI components</w:t>
      </w:r>
      <w:r>
        <w:br/>
        <w:t xml:space="preserve">  pages/        # Page-level components</w:t>
      </w:r>
      <w:r>
        <w:br/>
      </w:r>
      <w:r>
        <w:lastRenderedPageBreak/>
        <w:t xml:space="preserve">  hooks/        # Custom React hooks</w:t>
      </w:r>
      <w:r>
        <w:br/>
        <w:t xml:space="preserve">  context/      # React context for global state</w:t>
      </w:r>
      <w:r>
        <w:br/>
        <w:t xml:space="preserve">  utils/        # Helper functions</w:t>
      </w:r>
      <w:r>
        <w:br/>
        <w:t xml:space="preserve">  assets/       # Images, styles</w:t>
      </w:r>
    </w:p>
    <w:p w14:paraId="4D5ED813" w14:textId="77777777" w:rsidR="008B0361" w:rsidRDefault="00000000">
      <w:r>
        <w:t>- Components: PascalCase → UserProfile.js</w:t>
      </w:r>
      <w:r>
        <w:br/>
        <w:t>- Variables &amp; functions: camelCase → handleLogin, userName</w:t>
      </w:r>
      <w:r>
        <w:br/>
        <w:t>- Constants: UPPER_CASE → API_URL, DEFAULT_TIMEOUT</w:t>
      </w:r>
      <w:r>
        <w:br/>
        <w:t>- Use ESLint + Prettier for formatting.</w:t>
      </w:r>
      <w:r>
        <w:br/>
        <w:t>- Prefer functional components + hooks.</w:t>
      </w:r>
    </w:p>
    <w:p w14:paraId="4A943D9F" w14:textId="77777777" w:rsidR="008B0361" w:rsidRDefault="00000000">
      <w:r>
        <w:t>Example React Component:</w:t>
      </w:r>
    </w:p>
    <w:p w14:paraId="340CEC1B" w14:textId="77777777" w:rsidR="008B0361" w:rsidRDefault="00000000">
      <w:r>
        <w:t>function LoginForm() {</w:t>
      </w:r>
      <w:r>
        <w:br/>
        <w:t xml:space="preserve">  const [email, setEmail] = useState("");</w:t>
      </w:r>
      <w:r>
        <w:br/>
        <w:t xml:space="preserve">  const [password, setPassword] = useState("");</w:t>
      </w:r>
      <w:r>
        <w:br/>
      </w:r>
      <w:r>
        <w:br/>
        <w:t xml:space="preserve">  const handleSubmit = (e) =&gt; {</w:t>
      </w:r>
      <w:r>
        <w:br/>
        <w:t xml:space="preserve">    e.preventDefault();</w:t>
      </w:r>
      <w:r>
        <w:br/>
        <w:t xml:space="preserve">    console.log("Logging in with", email, password);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&lt;form onSubmit={handleSubmit}&gt;</w:t>
      </w:r>
      <w:r>
        <w:br/>
        <w:t xml:space="preserve">      &lt;input type="email" value={email} onChange={(e) =&gt; setEmail(e.target.value)} /&gt;</w:t>
      </w:r>
      <w:r>
        <w:br/>
        <w:t xml:space="preserve">      &lt;input type="password" value={password} onChange={(e) =&gt; setPassword(e.target.value)} /&gt;</w:t>
      </w:r>
      <w:r>
        <w:br/>
        <w:t xml:space="preserve">      &lt;button type="submit"&gt;Login&lt;/button&gt;</w:t>
      </w:r>
      <w:r>
        <w:br/>
        <w:t xml:space="preserve">    &lt;/form&gt;</w:t>
      </w:r>
      <w:r>
        <w:br/>
        <w:t xml:space="preserve">  );</w:t>
      </w:r>
      <w:r>
        <w:br/>
        <w:t>}</w:t>
      </w:r>
    </w:p>
    <w:p w14:paraId="6ECA9E80" w14:textId="77777777" w:rsidR="008B0361" w:rsidRDefault="00000000">
      <w:pPr>
        <w:pStyle w:val="Heading2"/>
      </w:pPr>
      <w:r>
        <w:t>4. Backend (Python)</w:t>
      </w:r>
    </w:p>
    <w:p w14:paraId="6E2F7468" w14:textId="77777777" w:rsidR="008B0361" w:rsidRDefault="00000000">
      <w:r>
        <w:t>- Follow PEP 8 style guide.</w:t>
      </w:r>
      <w:r>
        <w:br/>
        <w:t>- Variables &amp; functions: snake_case → get_user_data</w:t>
      </w:r>
      <w:r>
        <w:br/>
        <w:t>- Classes: PascalCase → UserService</w:t>
      </w:r>
      <w:r>
        <w:br/>
        <w:t>- Keep functions short and focused.</w:t>
      </w:r>
      <w:r>
        <w:br/>
      </w:r>
      <w:r>
        <w:br/>
        <w:t>Project Structure:</w:t>
      </w:r>
      <w:r>
        <w:br/>
        <w:t>backend/</w:t>
      </w:r>
      <w:r>
        <w:br/>
        <w:t xml:space="preserve">  app/</w:t>
      </w:r>
      <w:r>
        <w:br/>
        <w:t xml:space="preserve">    routes/      # API endpoints</w:t>
      </w:r>
      <w:r>
        <w:br/>
        <w:t xml:space="preserve">    models/      # Database schemas</w:t>
      </w:r>
      <w:r>
        <w:br/>
        <w:t xml:space="preserve">    services/    # Business logic</w:t>
      </w:r>
      <w:r>
        <w:br/>
      </w:r>
      <w:r>
        <w:lastRenderedPageBreak/>
        <w:t xml:space="preserve">    utils/       # Helpers</w:t>
      </w:r>
      <w:r>
        <w:br/>
        <w:t xml:space="preserve">  tests/         # Unit and integration tests</w:t>
      </w:r>
    </w:p>
    <w:p w14:paraId="2D91A6CE" w14:textId="77777777" w:rsidR="008B0361" w:rsidRDefault="00000000">
      <w:r>
        <w:t>Example Python Service:</w:t>
      </w:r>
    </w:p>
    <w:p w14:paraId="47B8EB67" w14:textId="77777777" w:rsidR="008B0361" w:rsidRDefault="00000000">
      <w:r>
        <w:t>class UserService:</w:t>
      </w:r>
      <w:r>
        <w:br/>
        <w:t xml:space="preserve">    def __init__(self, db):</w:t>
      </w:r>
      <w:r>
        <w:br/>
        <w:t xml:space="preserve">        self.db = db</w:t>
      </w:r>
      <w:r>
        <w:br/>
      </w:r>
      <w:r>
        <w:br/>
        <w:t xml:space="preserve">    def get_user_by_id(self, user_id: str) -&gt; dict:</w:t>
      </w:r>
      <w:r>
        <w:br/>
        <w:t xml:space="preserve">        """Retrieve user by ID."""</w:t>
      </w:r>
      <w:r>
        <w:br/>
        <w:t xml:space="preserve">        return self.db.users.find_one({"_id": user_id})</w:t>
      </w:r>
    </w:p>
    <w:p w14:paraId="1C2B9B99" w14:textId="77777777" w:rsidR="008B0361" w:rsidRDefault="00000000">
      <w:pPr>
        <w:pStyle w:val="Heading2"/>
      </w:pPr>
      <w:r>
        <w:t>5. Database (MongoDB)</w:t>
      </w:r>
    </w:p>
    <w:p w14:paraId="4FFCF381" w14:textId="77777777" w:rsidR="008B0361" w:rsidRDefault="00000000">
      <w:r>
        <w:t>- Collections: plural, lowercase → users, messages</w:t>
      </w:r>
      <w:r>
        <w:br/>
        <w:t>- Fields: camelCase → createdAt, lastLogin</w:t>
      </w:r>
      <w:r>
        <w:br/>
        <w:t>- Always include createdAt and updatedAt.</w:t>
      </w:r>
      <w:r>
        <w:br/>
        <w:t>- Use indexes for frequently queried fields.</w:t>
      </w:r>
    </w:p>
    <w:p w14:paraId="36167B2C" w14:textId="77777777" w:rsidR="008B0361" w:rsidRDefault="00000000">
      <w:r>
        <w:t>Example MongoDB Document:</w:t>
      </w:r>
    </w:p>
    <w:p w14:paraId="178022A0" w14:textId="77777777" w:rsidR="008B0361" w:rsidRDefault="00000000">
      <w:r>
        <w:t>{</w:t>
      </w:r>
      <w:r>
        <w:br/>
        <w:t xml:space="preserve">  "_id": "507f191e810c19729de860ea",</w:t>
      </w:r>
      <w:r>
        <w:br/>
        <w:t xml:space="preserve">  "userName": "Josh",</w:t>
      </w:r>
      <w:r>
        <w:br/>
        <w:t xml:space="preserve">  "email": "josh@example.com",</w:t>
      </w:r>
      <w:r>
        <w:br/>
        <w:t xml:space="preserve">  "createdAt": "2025-09-27T10:00:00Z",</w:t>
      </w:r>
      <w:r>
        <w:br/>
        <w:t xml:space="preserve">  "lastLogin": "2025-09-27T15:00:00Z"</w:t>
      </w:r>
      <w:r>
        <w:br/>
        <w:t>}</w:t>
      </w:r>
    </w:p>
    <w:p w14:paraId="29BD0D39" w14:textId="77777777" w:rsidR="008B0361" w:rsidRDefault="00000000">
      <w:pPr>
        <w:pStyle w:val="Heading2"/>
      </w:pPr>
      <w:r>
        <w:t>6. Documentation &amp; Comments</w:t>
      </w:r>
    </w:p>
    <w:p w14:paraId="54B106EB" w14:textId="77777777" w:rsidR="008B0361" w:rsidRDefault="00000000">
      <w:r>
        <w:t>- Write comments for WHY, not WHAT.</w:t>
      </w:r>
      <w:r>
        <w:br/>
        <w:t>- Use Python docstrings and JSDoc for complex functions.</w:t>
      </w:r>
      <w:r>
        <w:br/>
        <w:t>- Each function should explain purpose, arguments, and return values.</w:t>
      </w:r>
    </w:p>
    <w:p w14:paraId="26633C97" w14:textId="77777777" w:rsidR="008B0361" w:rsidRDefault="00000000">
      <w:r>
        <w:t>Example Python Docstring:</w:t>
      </w:r>
    </w:p>
    <w:p w14:paraId="481830D1" w14:textId="77777777" w:rsidR="008B0361" w:rsidRDefault="00000000">
      <w:r>
        <w:t>def add_user(user: dict) -&gt; dict:</w:t>
      </w:r>
      <w:r>
        <w:br/>
        <w:t xml:space="preserve">    """</w:t>
      </w:r>
      <w:r>
        <w:br/>
        <w:t xml:space="preserve">    Add a new user to the database.</w:t>
      </w:r>
      <w:r>
        <w:br/>
      </w:r>
      <w:r>
        <w:br/>
        <w:t xml:space="preserve">    Args:</w:t>
      </w:r>
      <w:r>
        <w:br/>
        <w:t xml:space="preserve">        user (dict): User information {name, email}.</w:t>
      </w:r>
      <w:r>
        <w:br/>
      </w:r>
      <w:r>
        <w:br/>
        <w:t xml:space="preserve">    Returns:</w:t>
      </w:r>
      <w:r>
        <w:br/>
        <w:t xml:space="preserve">        dict: Inserted user document.</w:t>
      </w:r>
      <w:r>
        <w:br/>
      </w:r>
      <w:r>
        <w:lastRenderedPageBreak/>
        <w:t xml:space="preserve">    """</w:t>
      </w:r>
      <w:r>
        <w:br/>
        <w:t xml:space="preserve">    return db.users.insert_one(user).inserted_id</w:t>
      </w:r>
    </w:p>
    <w:p w14:paraId="63159219" w14:textId="77777777" w:rsidR="008B0361" w:rsidRDefault="00000000">
      <w:pPr>
        <w:pStyle w:val="Heading2"/>
      </w:pPr>
      <w:r>
        <w:t>7. Testing</w:t>
      </w:r>
    </w:p>
    <w:p w14:paraId="4D92B08F" w14:textId="77777777" w:rsidR="008B0361" w:rsidRDefault="00000000">
      <w:r>
        <w:t>- Frontend: React Testing Library + Jest.</w:t>
      </w:r>
      <w:r>
        <w:br/>
        <w:t>- Backend: Pytest.</w:t>
      </w:r>
      <w:r>
        <w:br/>
        <w:t>- Write unit tests for critical logic.</w:t>
      </w:r>
      <w:r>
        <w:br/>
        <w:t>- Keep tests clear and maintainable.</w:t>
      </w:r>
    </w:p>
    <w:p w14:paraId="0F8C31DF" w14:textId="77777777" w:rsidR="008B0361" w:rsidRDefault="00000000">
      <w:r>
        <w:t>Example Pytest Case:</w:t>
      </w:r>
    </w:p>
    <w:p w14:paraId="1061FC46" w14:textId="77777777" w:rsidR="008B0361" w:rsidRDefault="00000000">
      <w:r>
        <w:t>def test_add_user(client):</w:t>
      </w:r>
      <w:r>
        <w:br/>
        <w:t xml:space="preserve">    response = client.post("/users", json={"name": "Alice"})</w:t>
      </w:r>
      <w:r>
        <w:br/>
        <w:t xml:space="preserve">    assert response.status_code == 200</w:t>
      </w:r>
      <w:r>
        <w:br/>
        <w:t xml:space="preserve">    assert response.json["data"]["name"] == "Alice"</w:t>
      </w:r>
    </w:p>
    <w:p w14:paraId="1A17CF1E" w14:textId="77777777" w:rsidR="008B0361" w:rsidRDefault="00000000">
      <w:pPr>
        <w:pStyle w:val="Heading2"/>
      </w:pPr>
      <w:r>
        <w:t>8. Environment &amp; Config</w:t>
      </w:r>
    </w:p>
    <w:p w14:paraId="1E716287" w14:textId="77777777" w:rsidR="008B0361" w:rsidRDefault="00000000">
      <w:r>
        <w:t>- Use .env files for secrets (never commit them).</w:t>
      </w:r>
      <w:r>
        <w:br/>
        <w:t>- Example: MONGO_URI, SECRET_KEY, API_URL.</w:t>
      </w:r>
      <w:r>
        <w:br/>
        <w:t>- Load environment variables safely in code.</w:t>
      </w:r>
    </w:p>
    <w:p w14:paraId="7EDDAA75" w14:textId="77777777" w:rsidR="008B0361" w:rsidRDefault="00000000">
      <w:r>
        <w:t>Example .env File:</w:t>
      </w:r>
    </w:p>
    <w:p w14:paraId="18E14D68" w14:textId="77777777" w:rsidR="008B0361" w:rsidRDefault="00000000">
      <w:r>
        <w:t>MONGO_URI=mongodb+srv://...</w:t>
      </w:r>
      <w:r>
        <w:br/>
        <w:t>SECRET_KEY=abc123</w:t>
      </w:r>
      <w:r>
        <w:br/>
        <w:t>API_URL=https://api.example.com</w:t>
      </w:r>
    </w:p>
    <w:p w14:paraId="16634ED9" w14:textId="77777777" w:rsidR="008B0361" w:rsidRDefault="00000000">
      <w:pPr>
        <w:pStyle w:val="Heading2"/>
      </w:pPr>
      <w:r>
        <w:t>9. Code Reviews &amp; Collaboration</w:t>
      </w:r>
    </w:p>
    <w:p w14:paraId="7AD499EB" w14:textId="77777777" w:rsidR="008B0361" w:rsidRDefault="00000000">
      <w:r>
        <w:t>- Every PR should be reviewed by at least one teammate.</w:t>
      </w:r>
      <w:r>
        <w:br/>
        <w:t>- Check for readability, consistency, and security issues.</w:t>
      </w:r>
      <w:r>
        <w:br/>
        <w:t>- Ensure tests are updated when needed.</w:t>
      </w:r>
    </w:p>
    <w:p w14:paraId="4921CA53" w14:textId="77777777" w:rsidR="008B0361" w:rsidRDefault="00000000">
      <w:pPr>
        <w:pStyle w:val="Heading2"/>
      </w:pPr>
      <w:r>
        <w:t>10. Security Practices</w:t>
      </w:r>
    </w:p>
    <w:p w14:paraId="305BB908" w14:textId="77777777" w:rsidR="008B0361" w:rsidRDefault="00000000">
      <w:r>
        <w:t>- Validate all user input.</w:t>
      </w:r>
      <w:r>
        <w:br/>
        <w:t>- Never log sensitive information.</w:t>
      </w:r>
      <w:r>
        <w:br/>
        <w:t>- Use HTTPS in production.</w:t>
      </w:r>
      <w:r>
        <w:br/>
        <w:t>- Keep dependencies updated.</w:t>
      </w:r>
    </w:p>
    <w:sectPr w:rsidR="008B03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429703">
    <w:abstractNumId w:val="8"/>
  </w:num>
  <w:num w:numId="2" w16cid:durableId="1664121858">
    <w:abstractNumId w:val="6"/>
  </w:num>
  <w:num w:numId="3" w16cid:durableId="766197404">
    <w:abstractNumId w:val="5"/>
  </w:num>
  <w:num w:numId="4" w16cid:durableId="2145155017">
    <w:abstractNumId w:val="4"/>
  </w:num>
  <w:num w:numId="5" w16cid:durableId="8609643">
    <w:abstractNumId w:val="7"/>
  </w:num>
  <w:num w:numId="6" w16cid:durableId="473567357">
    <w:abstractNumId w:val="3"/>
  </w:num>
  <w:num w:numId="7" w16cid:durableId="1196580348">
    <w:abstractNumId w:val="2"/>
  </w:num>
  <w:num w:numId="8" w16cid:durableId="463474421">
    <w:abstractNumId w:val="1"/>
  </w:num>
  <w:num w:numId="9" w16cid:durableId="26511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E11"/>
    <w:rsid w:val="008B0361"/>
    <w:rsid w:val="00AA1D8D"/>
    <w:rsid w:val="00AA6E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14D45"/>
  <w14:defaultImageDpi w14:val="300"/>
  <w15:docId w15:val="{396F8A6C-6637-4376-9776-0E7285D0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 WANG</cp:lastModifiedBy>
  <cp:revision>2</cp:revision>
  <dcterms:created xsi:type="dcterms:W3CDTF">2025-09-27T01:15:00Z</dcterms:created>
  <dcterms:modified xsi:type="dcterms:W3CDTF">2025-09-27T01:15:00Z</dcterms:modified>
  <cp:category/>
</cp:coreProperties>
</file>